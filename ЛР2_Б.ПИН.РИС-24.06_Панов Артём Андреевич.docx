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spacing w:after="0"/>
        <w:jc w:val="left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left"/>
      </w:pPr>
      <w:r>
        <w:rPr>
          <w:b w:val="0"/>
        </w:rPr>
        <w:t>высшего образования</w:t>
      </w:r>
    </w:p>
    <w:p>
      <w:pPr>
        <w:spacing w:after="0"/>
        <w:jc w:val="left"/>
      </w:pPr>
      <w:r>
        <w:rPr>
          <w:b w:val="0"/>
        </w:rPr>
        <w:t>«Тверской государственный технический университет»</w:t>
      </w:r>
    </w:p>
    <w:p>
      <w:pPr>
        <w:spacing w:after="0"/>
        <w:jc w:val="left"/>
      </w:pPr>
      <w:r>
        <w:rPr>
          <w:b w:val="0"/>
        </w:rPr>
        <w:t>(ФГБОУ ВО «ТвГТУ»)</w:t>
      </w:r>
    </w:p>
    <w:p>
      <w:r>
        <w:rPr>
          <w:b w:val="0"/>
        </w:rPr>
      </w:r>
    </w:p>
    <w:p>
      <w:pPr>
        <w:jc w:val="left"/>
      </w:pPr>
      <w:r>
        <w:rPr>
          <w:b w:val="0"/>
        </w:rPr>
        <w:t>Кафедра программного обеспечения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spacing w:after="0"/>
      </w:pPr>
      <w:r>
        <w:rPr>
          <w:b/>
        </w:rPr>
        <w:t>Отчёт по лабораторной работе № 2</w:t>
      </w:r>
    </w:p>
    <w:p>
      <w:pPr>
        <w:spacing w:after="0"/>
      </w:pPr>
      <w:r>
        <w:rPr>
          <w:b w:val="0"/>
        </w:rPr>
        <w:t>по дисциплине «Теория алгоритмов»</w:t>
      </w:r>
    </w:p>
    <w:p>
      <w:r>
        <w:rPr>
          <w:b/>
        </w:rPr>
        <w:t>«Модули и пакеты Python. ООП»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spacing w:after="0"/>
        <w:jc w:val="right"/>
      </w:pPr>
      <w:r>
        <w:rPr>
          <w:b w:val="0"/>
        </w:rPr>
        <w:t>Выполнил: студент 3-го курса</w:t>
      </w:r>
    </w:p>
    <w:p>
      <w:pPr>
        <w:spacing w:after="0"/>
        <w:jc w:val="right"/>
      </w:pPr>
      <w:r>
        <w:rPr>
          <w:b w:val="0"/>
        </w:rPr>
        <w:t>группы Б.ПИН.РИС-24.06</w:t>
      </w:r>
    </w:p>
    <w:p>
      <w:pPr>
        <w:spacing w:after="0"/>
        <w:jc w:val="right"/>
      </w:pPr>
      <w:r>
        <w:rPr>
          <w:b w:val="0"/>
        </w:rPr>
        <w:t>Панов Артём Андреевич</w:t>
      </w:r>
    </w:p>
    <w:p>
      <w:r>
        <w:rPr>
          <w:b w:val="0"/>
        </w:rPr>
      </w:r>
    </w:p>
    <w:p>
      <w:pPr>
        <w:jc w:val="right"/>
      </w:pPr>
      <w:r>
        <w:rPr>
          <w:b w:val="0"/>
        </w:rPr>
        <w:t>Проверила: Лисничук А. Б.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jc w:val="left"/>
      </w:pPr>
      <w:r>
        <w:rPr>
          <w:b w:val="0"/>
        </w:rPr>
        <w:t>Тверь 2026</w:t>
      </w:r>
    </w:p>
    <w:p>
      <w:r>
        <w:br w:type="page"/>
      </w:r>
    </w:p>
    <w:p>
      <w:r>
        <w:rPr>
          <w:b w:val="0"/>
        </w:rPr>
        <w:t>1. Задание</w:t>
      </w:r>
    </w:p>
    <w:p>
      <w:r>
        <w:rPr>
          <w:b w:val="0"/>
        </w:rPr>
        <w:t>Лабораторная работа № 2 посвящена модульной структуре приложения и объектно-ориентированному программированию на языке Python. Цель работы — реализация MVP-проекта в виде пакета с несколькими модулями, подключённого к основной программе, с применением классов, наследования, абстрактных базовых классов и управляемых (managed) атрибутов.</w:t>
      </w:r>
    </w:p>
    <w:p>
      <w:r>
        <w:rPr>
          <w:b w:val="0"/>
        </w:rPr>
        <w:t>Вариант 16 — «Геометрические тела». Объекты: параллелепипед, тетраэдр, шар. Задача: расчёт объёма, площади поверхности и массы тела в зависимости от материала.</w:t>
      </w:r>
    </w:p>
    <w:p>
      <w:r>
        <w:rPr>
          <w:b w:val="0"/>
        </w:rPr>
        <w:t>Задание выполнено на максимальном уровне сложности (Well-done), включены все три уровня требований:</w:t>
      </w:r>
    </w:p>
    <w:p>
      <w:r>
        <w:rPr>
          <w:b w:val="0"/>
        </w:rPr>
        <w:t>• Rare — пакет из трёх модулей, подключённый к основной программе; консольный интерфейс ввода параметров и вывода результатов; сохранение результатов в отчёт формата docx и xlsx; README.md и requirements.txt;</w:t>
      </w:r>
    </w:p>
    <w:p>
      <w:r>
        <w:rPr>
          <w:b w:val="0"/>
        </w:rPr>
        <w:t>• Medium — абстрактный базовый класс с декораторами (@abstractmethod, @property, @classmethod, @staticmethod), иерархия наследования, managed-атрибуты с валидацией, не менее двух dunder-методов в каждом классе, покрытие функциональности тестами pytest;</w:t>
      </w:r>
    </w:p>
    <w:p>
      <w:r>
        <w:rPr>
          <w:b w:val="0"/>
        </w:rPr>
        <w:t>• Well-done — сохранение результатов расчётов в БД sqlite3, упаковка приложения в Docker с установкой библиотек перед запуском контейнера.</w:t>
      </w:r>
    </w:p>
    <w:p>
      <w:r>
        <w:br w:type="page"/>
      </w:r>
    </w:p>
    <w:p>
      <w:r>
        <w:rPr>
          <w:b w:val="0"/>
        </w:rPr>
        <w:t>2. Описание проделанной работы</w:t>
      </w:r>
    </w:p>
    <w:p>
      <w:r>
        <w:rPr>
          <w:b w:val="0"/>
        </w:rPr>
        <w:t>2.1. Организация проекта</w:t>
      </w:r>
    </w:p>
    <w:p>
      <w:r>
        <w:rPr>
          <w:b w:val="0"/>
        </w:rPr>
        <w:t>Проект размещён в репозитории GitHub (https://github.com/panart31/ZADANIE2.git) и состоит из пакета geometry с тремя модулями, консольного приложения main.py, набора тестов tests и файлов Dockerfile, README.md, requirements.txt.</w:t>
      </w:r>
    </w:p>
    <w:p>
      <w:r>
        <w:rPr>
          <w:b w:val="0"/>
        </w:rPr>
        <w:t>• geometry/materials.py — справочник материалов: класс Material с контролируемой плотностью и функция выбора материала по названию;</w:t>
      </w:r>
    </w:p>
    <w:p>
      <w:r>
        <w:rPr>
          <w:b w:val="0"/>
        </w:rPr>
        <w:t>• geometry/shapes.py — иерархия классов геометрических тел;</w:t>
      </w:r>
    </w:p>
    <w:p>
      <w:r>
        <w:rPr>
          <w:b w:val="0"/>
        </w:rPr>
        <w:t>• geometry/storage.py — хранилище результатов на sqlite3 и экспорт таблицы результатов в docx и xlsx;</w:t>
      </w:r>
    </w:p>
    <w:p>
      <w:r>
        <w:rPr>
          <w:b w:val="0"/>
        </w:rPr>
        <w:t>• main.py — консольное меню: выбор тела, ввод размеров и материала, вывод результатов, просмотр и экспорт сохранённых данных.</w:t>
      </w:r>
    </w:p>
    <w:p>
      <w:r>
        <w:rPr>
          <w:b w:val="0"/>
        </w:rPr>
        <w:t>2.2. Объектно-ориентированная модель</w:t>
      </w:r>
    </w:p>
    <w:p>
      <w:r>
        <w:rPr>
          <w:b w:val="0"/>
        </w:rPr>
        <w:t>Ядром проекта является абстрактный базовый класс Body, объявленный на основе abc.ABC. В нём определены абстрактные методы volume(), surface_area() и params_str(), декорированные @abstractmethod, а также общее для всех тел вычисляемое свойство mass (m = ρ·V). Конструктор принимает материал; тип материала проверяется managed-атрибутом (property с валидацией).</w:t>
      </w:r>
    </w:p>
    <w:p>
      <w:r>
        <w:rPr>
          <w:b w:val="0"/>
        </w:rPr>
        <w:t>Иерархия наследования: Body → Parallelepiped, Body → Tetrahedron, Body → SolidOfRevolution → Sphere. Промежуточный класс SolidOfRevolution инкапсулирует логику тел вращения, класс Sphere добавляет только собственное представление.</w:t>
      </w:r>
    </w:p>
    <w:p>
      <w:r>
        <w:rPr>
          <w:b w:val="0"/>
        </w:rPr>
        <w:t>Managed-атрибуты реализованы во всех классах: у Material проверяются название и плотность, у Parallelepiped — три стороны через общую статическую проверку Body._check(), у Tetrahedron и SolidOfRevolution — ребро и радиус. При попытке записать неположительное, нечисловое или неконечное значение (NaN, бесконечность) выбрасывается ValueError.</w:t>
      </w:r>
    </w:p>
    <w:p>
      <w:r>
        <w:rPr>
          <w:b w:val="0"/>
        </w:rPr>
        <w:t>Dunder-методы: в каждом классе определено не менее двух специальных методов. У Body — __init__, __str__ и __eq__; у каждого конкретного класса — собственные __init__ и __repr__, отражающие сигнатуру конструктора; у Material — __init__, __str__, __repr__ и __eq__; у ResultsDB — __len__ и __iter__. Метод __str__ выдаёт готовую строку результата с объёмом, площадью и массой, __eq__ сравнивает тела по типу, размерам и материалу.</w:t>
      </w:r>
    </w:p>
    <w:p>
      <w:r>
        <w:rPr>
          <w:b w:val="0"/>
        </w:rPr>
        <w:t>Формулы расчёта: параллелепипед V = a·b·c, S = 2(ab + bc + ac); правильный тетраэдр V = a³/(6√2), S = √3·a²; шар V = (4/3)πr³, S = 4πr². Масса вычисляется как произведение плотности материала (кг/м³) на объём (м³).</w:t>
      </w:r>
    </w:p>
    <w:p>
      <w:r>
        <w:rPr>
          <w:b w:val="0"/>
        </w:rPr>
        <w:t>2.3. UML-диаграмма классов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39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9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1 - UML-диаграмма классов пакета geometry</w:t>
      </w:r>
    </w:p>
    <w:p>
      <w:r>
        <w:rPr>
          <w:b w:val="0"/>
        </w:rPr>
        <w:t>2.4. Хранение и экспорт результатов</w:t>
      </w:r>
    </w:p>
    <w:p>
      <w:r>
        <w:rPr>
          <w:b w:val="0"/>
        </w:rPr>
        <w:t>Класс ResultsDB оборачивает sqlite3: таблица results хранит тип тела, параметры, материал, объём, площадь, массу и время расчёта. Реализованы методы add(), all(), clear(), close() и dunder-методы __len__ и __iter__. Каждый выполненный расчёт автоматически сохраняется в базу results.db. Функции export_docx() и export_xlsx() формируют отчётные документы с таблицей результатов (пакеты python-docx и openpyxl).</w:t>
      </w:r>
    </w:p>
    <w:p>
      <w:r>
        <w:rPr>
          <w:b w:val="0"/>
        </w:rPr>
        <w:t>2.5. Запуск в Docker</w:t>
      </w:r>
    </w:p>
    <w:p>
      <w:r>
        <w:rPr>
          <w:b w:val="0"/>
        </w:rPr>
        <w:t>Образ собирается на базе python:3.12-slim. На этапе сборки контейнера устанавливаются зависимости из requirements.txt (pip install -r requirements.txt), после чего запускается консольное приложение.</w:t>
      </w:r>
    </w:p>
    <w:p>
      <w:r>
        <w:br w:type="page"/>
      </w:r>
    </w:p>
    <w:p>
      <w:r>
        <w:rPr>
          <w:b w:val="0"/>
        </w:rPr>
        <w:t>3. Тестирование</w:t>
      </w:r>
    </w:p>
    <w:p>
      <w:r>
        <w:rPr>
          <w:b w:val="0"/>
        </w:rPr>
        <w:t>Функциональность покрыта 27 автотестами pytest (tests/test_geometry.py): проверяются формулы объёма, площади и массы для всех трёх тел, валидация managed-атрибутов (отрицательные размеры, нулевая плотность, пустое название материала, неизвестный материал, неверный тип материала), dunder-методы __str__, __repr__ и __eq__, невозможность создать экземпляр абстрактного класса, закрытие соединения с БД, а также запись и чтение sqlite3 и формирование файлов docx и xlsx.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886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2 - Результат прогона тестов: 27 passed</w:t>
      </w:r>
    </w:p>
    <w:p>
      <w:r>
        <w:rPr>
          <w:b w:val="0"/>
        </w:rPr>
        <w:t>Работа консольного приложения проверялась вручную: рассчитаны параллелепипед (2×3×4 м, сталь), тетраэдр (ребро 1 м, дуб) и шар (радиус 1,5 м, алюминий).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0096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0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3 - Расчёт трёх тел через консольное меню</w:t>
      </w:r>
    </w:p>
    <w:p>
      <w:r>
        <w:rPr>
          <w:b w:val="0"/>
        </w:rPr>
        <w:t>Пункт меню 4 выводит все записи из базы данных, пункты 5 и 6 выгружают таблицу результатов в report.docx и report.xlsx.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1229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ru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2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4 - Просмотр сохранённых результатов и экспорт в docx/xlsx</w:t>
      </w:r>
    </w:p>
    <w:p>
      <w:r>
        <w:br w:type="page"/>
      </w:r>
    </w:p>
    <w:p>
      <w:r>
        <w:rPr>
          <w:b w:val="0"/>
        </w:rPr>
        <w:t>4. Краткий вывод по работе</w:t>
      </w:r>
    </w:p>
    <w:p>
      <w:r>
        <w:rPr>
          <w:b w:val="0"/>
        </w:rPr>
        <w:t>В ходе лабораторной работы реализовано консольное приложение расчёта геометрических тел (вариант 16) в виде пакета geometry из трёх модулей. Освоены приёмы ООП в Python: абстрактный базовый класс с декораторами @abstractmethod, иерархия наследования Body → Parallelepiped / Tetrahedron / SolidOfRevolution → Sphere, managed-атрибуты с валидацией и dunder-методы. Результаты расчётов сохраняются в БД sqlite3 и выгружаются в отчёты docx/xlsx. Функциональность покрыта 27 тестами pytest, приложение упаковано в Docker-контейнер. Проект оформлен документацией (README.md, requirements.txt) и опубликован в репозитории GitHub.</w:t>
      </w:r>
    </w:p>
    <w:p>
      <w:r>
        <w:rPr>
          <w:b w:val="0"/>
        </w:rPr>
        <w:t>5. Ссылки на используемые материалы</w:t>
      </w:r>
    </w:p>
    <w:p>
      <w:r>
        <w:rPr>
          <w:b w:val="0"/>
        </w:rPr>
        <w:t>1. Python Tutorial — официальная документация Python: https://docs.python.org/3/</w:t>
      </w:r>
    </w:p>
    <w:p>
      <w:r>
        <w:rPr>
          <w:b w:val="0"/>
        </w:rPr>
        <w:t>2. Модуль abc — абстрактные базовые классы: https://docs.python.org/3/library/abc.html</w:t>
      </w:r>
    </w:p>
    <w:p>
      <w:r>
        <w:rPr>
          <w:b w:val="0"/>
        </w:rPr>
        <w:t>3. python-docx — официальная документация: https://python-docx.readthedocs.io/</w:t>
      </w:r>
    </w:p>
    <w:p>
      <w:r>
        <w:rPr>
          <w:b w:val="0"/>
        </w:rPr>
        <w:t>4. openpyxl — официальная документация: https://openpyxl.readthedocs.io/</w:t>
      </w:r>
    </w:p>
    <w:p>
      <w:r>
        <w:rPr>
          <w:b w:val="0"/>
        </w:rPr>
        <w:t>5. pytest documentation — официальная документация: https://docs.pytest.org/</w:t>
      </w:r>
    </w:p>
    <w:p>
      <w:r>
        <w:rPr>
          <w:b w:val="0"/>
        </w:rPr>
        <w:t>6. sqlite3 — встроенная СУБД Python: https://docs.python.org/3/library/sqlite3.html</w:t>
      </w:r>
    </w:p>
    <w:p>
      <w:r>
        <w:rPr>
          <w:b w:val="0"/>
        </w:rPr>
        <w:t>7. Docker documentation — официальная документация: https://docs.docker.com/</w:t>
      </w:r>
    </w:p>
    <w:p>
      <w:r>
        <w:rPr>
          <w:b w:val="0"/>
        </w:rPr>
        <w:t>8. Физический справочник — плотности конструкционных материалов.</w:t>
      </w:r>
    </w:p>
    <w:p>
      <w:r>
        <w:br w:type="page"/>
      </w:r>
    </w:p>
    <w:p>
      <w:r>
        <w:rPr>
          <w:b w:val="0"/>
        </w:rPr>
        <w:t>6. Листинг кода</w:t>
      </w:r>
    </w:p>
    <w:p>
      <w:pPr>
        <w:spacing w:after="40"/>
      </w:pPr>
      <w:r>
        <w:rPr>
          <w:b w:val="0"/>
        </w:rPr>
        <w:t>geometry/materials.py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"""Справочник материалов: плотности в кг/м^3."""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DENSITY_TABLE =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"сталь": 7850,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"алюминий": 2700,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"титан": 4506,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"медь": 8960,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"дуб": 750,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"гранит": 2600,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"лёд": 917,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"пробка": 240,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Material: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"""Материал с контролируемой плотностью (managed attribute)."""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name, density):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self.name = 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self.density = density  # проверка через 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name(self):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@name.setter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name(self,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str) or not value.strip():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ValueError("название материала не может быть пустым")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self._name = value.strip()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self._density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@density.setter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density(self,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(int, float)) or value &lt;= 0: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ValueError("плотность должна быть положительным числом")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self._density = float(value)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f"{self._name} (плотность {self._density:g} кг/м^3)"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f"Material({self._name!r}, {self._density})"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__eq__(self,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(self._name.lower(), self._density) == (other.name.lower(), other.density)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get_material(name):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"""Материал по названию из справочника."""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key = name.strip().lower()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key not in DENSITY_TABLE: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raise KeyError(f"материал '{name}' отсутствует в справочнике")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Material(key, DENSITY_TABLE[key])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available_materials():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"""Список доступных материалов."""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list(DENSITY_TABLE)</w:t>
      </w:r>
    </w:p>
    <w:p>
      <w:pPr>
        <w:spacing w:after="40"/>
      </w:pPr>
      <w:r>
        <w:rPr>
          <w:b w:val="0"/>
        </w:rPr>
        <w:t>geometry/shapes.py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"""Геометрические тела: иерархия классов на базе абстрактного класса."""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abc import ABC, 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geometry.materials import Material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Body(ABC):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"""Абстрактное тело: объём, площадь поверхности, масса."""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self.material = material  # запись идёт через property с проверкой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@staticmethod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_check(value):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"""Проверка линейного размера: конечное положительное число."""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(int, float)) or isinstance(value, bool):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ValueError("размер должен быть числом")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(math.isfinite(value) and value &gt; 0):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ValueError("размер должен быть положительным")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float(value)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material(self):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self._material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@material.setter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material(self,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isinstance(value,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raise TypeError("материал должен быть экземпляром Material")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self._material =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mass(self):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"""Масса тела = плотность * объём."""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self._material.density * self.volume()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"""Объём тела, м^3."""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"""Площадь поверхности, м^2."""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@abstractmethod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"""Строка с размерами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@classmethod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kind(cls):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"""Имя класса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cls.__name__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__str__(self):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(f"{self.kind()} [{self.params_str()}], {self._material}: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f"V={self.volume():.4f} м^3, S={self.surface_area():.4f} м^2,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f"m={self.mass:.2f} кг")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__eq__(self, other):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not isinstance(other, 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NotImplemented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(self.kind(), self.params_str(), self._material) == \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(other.kind(), other.params_str(), other.material)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Parallelepiped(Body):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"""Прямоугольный параллелепипед со сторонами a, b, c."""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a, b, c,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self.a = 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self.b = 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self.c = 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# managed-атрибуты: общая проверка для всех сторон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self._a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@b.setter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b(self,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self._b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@c.setter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 * self._b * self._c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2 * (self._a * self._b + self._b * self._c + self._a * self._c)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f"a={self._a:g}, b={self._b:g}, c={self._c:g}"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(f"Parallelepiped({self._a:g}, {self._b:g}, {self._c:g},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f"{self._material!r})")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Tetrahedron(Body):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"""Правильный тетраэдр с ребром a."""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a,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self.a = 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@a.setter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self._a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self._a ** 3 / (6 * math.sqrt(2))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math.sqrt(3) * self._a **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f"a={self._a:g}"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f"Tetrahedron({self._a:g}, {self._material!r})"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SolidOfRevolution(Body):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"""Промежуточный класс для тел вращения."""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r,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self.r = 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@property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@r.setter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r(self, value):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self._r = self._check(value)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4 / 3 * math.pi * self._r ** 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surface_area(self):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4 * math.pi * self._r **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params_str(self):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f"r={self._r:g}"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f"SolidOfRevolution({self._r:g}, {self._material!r})"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Sphere(SolidOfRevolution):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"""Шар радиуса r."""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r, material):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super().__init__(r,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__repr__(self):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f"Sphere({self._r:g}, {self._material!r})"</w:t>
      </w:r>
    </w:p>
    <w:p>
      <w:pPr>
        <w:spacing w:after="40"/>
      </w:pPr>
      <w:r>
        <w:rPr>
          <w:b w:val="0"/>
        </w:rPr>
        <w:t>geometry/storage.py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"""Хранение результатов расчётов: sqlite3 + экспорт в docx/xlsx."""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sqlite3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datetime import datetime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docx import Document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openpyxl import Workbook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ResultsDB: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"""Обёртка над sqlite3 для таблицы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__init__(self, path="results.db"):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 = sqlite3.connect(path)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"CREATE TABLE IF NOT EXISTS results ("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"id INTEGER PRIMARY KEY AUTOINCREMENT,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"body TEXT, params TEXT, material TEXT,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"volume REAL, area REAL, mass REAL, created TEXT)"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add(self, body):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"""Сохранить результат расчёта тела."""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cur =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"INSERT INTO results (body, params, material, volume, area, mass, created)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"VALUES (?, ?, ?, ?, ?, ?, ?)",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(body.kind(), body.params_str(), str(body.material),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body.volume(), body.surface_area(), body.mass,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datetime.now().strftime("%Y-%m-%d %H:%M:%S")),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self._conn.commit()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cur.lastrowid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all(self):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"""Все записи в виде списка кортежей."""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self._conn.execute(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"SELECT id, body, params, material, volume, area, mass, created 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"FROM results ORDER BY id"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).fetchall()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clear(self):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"""Очистить таблицу."""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self._conn.execute("DELETE FROM results")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self._conn.commit()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close(self):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"""Закрыть соединение с базой."""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self._conn.close()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__len__(self):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self._conn.execute("SELECT COUNT(*) FROM results").fetchone()[0]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__iter__(self):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iter(self.all())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export_docx(rows, filename="report.docx"):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"""Выгрузить таблицу результатов в docx."""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 = Document()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doc.add_heading("Результаты расчёта геометрических тел", level=1)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table = doc.add_table(rows=1, cols=8)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table.style = "Table Grid"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headers = ("ID", "Тело", "Параметры", "Материал", "V, м^3", "S, м^2", "m, кг", "Дата")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i, h in enumerate(headers):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table.rows[0].cells[i].text = 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row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cells = table.add_row().cells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i, value in enumerate(row):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cells[i].text = f"{value:.4f}" if isinstance(value, float) else str(value)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doc.save(filename)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filename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export_xlsx(rows, filename="report.xlsx"):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"""Выгрузить таблицу результатов в xlsx."""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wb = Workbook()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 = wb.active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ws.title = "Результаты"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headers = ("ID", "Тело", "Параметры", "Материал", "V, м^3", "S, м^2", "m, кг", "Дата")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ws.append(headers)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row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ws.append(row)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col, width in zip("ABCDEFGH", (6, 16, 20, 26, 12, 12, 12, 20)):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ws.column_dimensions[col].width = width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wb.save(filename)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filename</w:t>
      </w:r>
    </w:p>
    <w:p>
      <w:pPr>
        <w:spacing w:after="40"/>
      </w:pPr>
      <w:r>
        <w:rPr>
          <w:b w:val="0"/>
        </w:rPr>
        <w:t>geometry/__init__.py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"""Пакет geometry: тела, материалы, хранение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geometry.materials import Material, get_material, available_materials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geometry.shapes import Body, Parallelepiped, Tetrahedron, Sphere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geometry.storage import ResultsDB, export_docx, export_xlsx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__all__ =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"Material", "get_material", "available_materials",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"Body", "Parallelepiped", "Tetrahedron", "Sphere",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"ResultsDB", "export_docx", "export_xlsx",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]</w:t>
      </w:r>
    </w:p>
    <w:p>
      <w:pPr>
        <w:spacing w:after="40"/>
      </w:pPr>
      <w:r>
        <w:rPr>
          <w:b w:val="0"/>
        </w:rPr>
        <w:t>main.py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"""ЛР №2, вариант 16. Консольный интерфейс расчёта геометрических тел."""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 import (Parallelepiped, Sphere, Tetrahedron,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available_materials, get_material,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ResultsDB, export_docx, export_xlsx)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MENU = 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--- Расчёт геометрических тел (вариант 16) ---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1 - Параллелепипед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2 - Тетраэдр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3 - Шар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4 - Показать сохранённые результаты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5 - Экспорт в docx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6 - Экспорт в xlsx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0 - Выход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read_positive(prompt):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"""Ввод положительного числа с повтором при ошибке."""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value = float(input(prompt).replace(",", "."))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if not (math.isfinite(value) and value &gt; 0):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raise ValueError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value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except ValueError: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print("Ошибка: нужно положительное число")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read_material():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"""Выбор материала из справочника."""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names = available_materials()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print("Доступные материалы:", ", ".join(names))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return get_material(input("Материал: 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except KeyError as 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print(e.args[0])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make_body(choice):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"""Создание тела по пункту меню."""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material = read_material()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choice == "1":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 = read_positive("Сторона a,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b = read_positive("Сторона b,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 = read_positive("Сторона c,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Parallelepiped(a, b, c,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choice == "2":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 = read_positive("Ребро a, м: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Tetrahedron(a,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choice == "3":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 Sphere(read_positive("Радиус r, м: "), material)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raise ValueError(f"неизвестный тип тела: {choice}")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show_results(db):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"""Печать сохранённых результатов."""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rows = db.all()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not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print("База данных пуста")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print(f"{'ID':&lt;4}{'Тело':&lt;16}{'Параметры':&lt;26}{'Материал':&lt;34}"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f"{'V, м^3':&gt;12}{'S, м^2':&gt;12}{'m, кг':&gt;12}")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for id_, body, params, material, vol, area, mass, created in rows: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print(f"{id_:&lt;4}{body:&lt;16}{params:&lt;26}{material:&lt;34}"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f"{vol:&gt;12.4f}{area:&gt;12.4f}{mass:&gt;12.4f}")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print(f"Всего записей: {len(db)}")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main():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db = ResultsDB()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print(MENU)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choice = input("Выберите пункт: ").strip()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choice == "0":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db.close()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print("Выход")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if choice in ("1", "2", "3"):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try: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body = make_body(choice)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except (ValueError, TypeError) as 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print("Ошибка:", 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db.add(body)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print("Результат сохранён в results.db")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"4":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show_results(db)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"5":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name = export_docx(db.all())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print(f"Отчёт сохранён: {name}")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elif choice == "6":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name = export_xlsx(db.all())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print(f"Таблица сохранена: {name}")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print("Нет такого пункта меню")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if __name__ == "__main__":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main()</w:t>
      </w:r>
    </w:p>
    <w:p>
      <w:pPr>
        <w:spacing w:after="40"/>
      </w:pPr>
      <w:r>
        <w:rPr>
          <w:b w:val="0"/>
        </w:rPr>
        <w:t>tests/test_geometry.py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# -*- coding: utf-8 -*-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"""Тесты пакета geometry."""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math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os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sqlite3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sys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abc import ABC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import pytest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sys.path.insert(0, os.path.join(os.path.dirname(__file__), ".."))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 import (Material, Parallelepiped, Sphere, Tetrahedron,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          get_material, ResultsDB, export_docx, export_xlsx)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geometry.shapes import Body, SolidOfRevolution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steel():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return get_material("сталь")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TestMaterial: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test_preset_density(self):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steel().density == 7850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test_str(self):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"сталь" in str(steel())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test_invalid_density(self):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Material("мел", -5)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test_invalid_name(self):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Material("  ", 100)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test_unknown_material(self):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pytest.raises(KeyError):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get_material("неон")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test_eq(self):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steel() == get_material("сталь")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TestParallelepiped: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test_volume_and_area(self):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Parallelepiped(2, 3, 4,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p.volume() == 24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p.surface_area() == 2 * (6 + 12 + 8)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test_mass(self):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Parallelepiped(1, 1, 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p.mass == pytest.approx(7850)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test_invalid_side(self):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Parallelepiped(1, 0, 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test_side_setter_validates(self):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Parallelepiped(1, 1, 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pytest.raises(ValueError):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p.a = -3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test_str_and_repr(self):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 = Parallelepiped(2, 2, 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"Parallelepiped" in str(p)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"Material" in repr(p)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test_eq(self):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Parallelepiped(1, 2, 3, steel()) == Parallelepiped(1, 2, 3,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TestTetrahedron: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 = Tetrahedron(2,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t.volume() == pytest.approx(8 / (6 * math.sqrt(2)))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 = Tetrahedron(2,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t.surface_area() == pytest.approx(math.sqrt(3) * 4)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test_repr(self):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 = Tetrahedron(2,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"Tetrahedron(2" in repr(t)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"Material" in repr(t)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TestSphere: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test_volume(self):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s.volume() == pytest.approx(4 / 3 * math.pi)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test_area(self):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Sphere(3,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s.surface_area() == pytest.approx(4 * math.pi * 9)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test_hierarchy(self):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issubclass(Sphere, SolidOfRevolution)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issubclass(SolidOfRevolution, Body)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issubclass(Body, ABC)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test_repr(self):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Sphere(1.5,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"Sphere(1.5" in repr(s)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test_str_contains_results(self):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s = Sphere(1, 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text = str(s)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"Sphere" in text and "7850" in text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TestBody: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test_abstract_cannot_instantiate(self):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pytest.raises(TypeError):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Body(steel())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test_material_type_checked(self):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pytest.raises(TypeError):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Sphere(1, "сталь")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class TestStorage: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test_add_and_read(self,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db.add(Parallelepiped(1, 2, 3,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db.add(Sphere(1,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len(db) == 2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rows = list(db)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rows[0][1] == "Parallelepiped"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rows[1][1] == "Sphere"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rows[0][5] == pytest.approx(2 * (2 + 6 + 3))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test_clear(self,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db.add(Tetrahedron(1,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db.clear()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len(db) ==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test_export_docx(self,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db.add(Sphere(2,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name = export_docx(db.all(), str(tmp_path / "r.docx"))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os.path.getsize(name) &gt; 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test_close(self,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db.add(Sphere(1,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db.close()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with pytest.raises(sqlite3.ProgrammingError):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db.all()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def test_export_xlsx(self, tmp_path):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 = ResultsDB(str(tmp_path / "test.db"))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db.add(Sphere(2, steel()))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name = export_xlsx(db.all(), str(tmp_path / "r.xlsx"))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assert os.path.getsize(name) &gt; 0</w:t>
      </w:r>
    </w:p>
    <w:p>
      <w:pPr>
        <w:spacing w:after="40"/>
      </w:pPr>
      <w:r>
        <w:rPr>
          <w:b w:val="0"/>
        </w:rPr>
        <w:t>Dockerfile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FROM python:3.12-slim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WORKDIR /app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COPY requirements.txt 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RUN pip install --no-cache-dir -r requirements.txt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COPY . 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CMD ["python", "-u", "main.py"]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2504</Words>
  <Characters>24524</Characters>
  <Application>Microsoft Office Word</Application>
  <DocSecurity>0</DocSecurity>
  <Lines>713</Lines>
  <Paragraphs>713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Панов Артём Андреевич</dc:creator>
  <cp:keywords/>
  <dc:description/>
  <cp:lastModifiedBy>Панов Артём Андреевич</cp:lastModifiedBy>
  <cp:revision>7</cp:revision>
  <dcterms:created xsi:type="dcterms:W3CDTF">2026-10-06T14:40:00Z</dcterms:created>
  <dcterms:modified xsi:type="dcterms:W3CDTF">2026-10-09T17:25:00Z</dcterms:modified>
  <cp:category/>
</cp:coreProperties>
</file>